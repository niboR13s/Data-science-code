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Homework: Week_03</w:t>
      </w:r>
    </w:p>
    <w:p>
      <w:pPr>
        <w:jc w:val="center"/>
      </w:pPr>
      <w:r>
        <w:rPr>
          <w:i/>
        </w:rPr>
        <w:t>Homework Report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25"/>
        </w:rPr>
        <w:t>Student: Robin Somers</w:t>
        <w:br/>
      </w:r>
      <w:r>
        <w:rPr>
          <w:b/>
          <w:sz w:val="25"/>
        </w:rPr>
        <w:t>Student Number: 1915369</w:t>
        <w:br/>
      </w:r>
      <w:r>
        <w:rPr>
          <w:b/>
          <w:sz w:val="25"/>
        </w:rPr>
        <w:t>Group: IMAGINE</w:t>
        <w:br/>
      </w:r>
      <w:r>
        <w:rPr>
          <w:b/>
          <w:sz w:val="25"/>
        </w:rPr>
        <w:t>Course: MNLE</w:t>
        <w:br/>
      </w:r>
      <w:r>
        <w:rPr>
          <w:b/>
          <w:sz w:val="25"/>
        </w:rPr>
        <w:t>Date: 2026-01-23</w:t>
        <w:br/>
      </w:r>
    </w:p>
    <w:p>
      <w:r>
        <w:br w:type="page"/>
      </w:r>
    </w:p>
    <w:p>
      <w:pPr>
        <w:pStyle w:val="Heading1"/>
      </w:pPr>
      <w:r>
        <w:t>Overview: Week_03</w:t>
      </w:r>
    </w:p>
    <w:p>
      <w:pPr>
        <w:pStyle w:val="Heading2"/>
      </w:pPr>
      <w:r>
        <w:t>00_MNLE_DS_3_2_time_series_exercise.ipynb</w:t>
      </w:r>
    </w:p>
    <w:p>
      <w:r>
        <w:rPr>
          <w:b/>
        </w:rPr>
        <w:t xml:space="preserve">Link: </w:t>
      </w:r>
      <w:hyperlink r:id="rId9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Predict stock value using Yahoo yfinance</w:t>
      </w:r>
    </w:p>
    <w:p>
      <w:pPr>
        <w:pStyle w:val="Heading2"/>
      </w:pPr>
      <w:r>
        <w:t>00_Dog_clustering.ipynb</w:t>
      </w:r>
    </w:p>
    <w:p>
      <w:r>
        <w:rPr>
          <w:b/>
        </w:rPr>
        <w:t xml:space="preserve">Link: </w:t>
      </w:r>
      <w:hyperlink r:id="rId10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Dog clustering #</w:t>
        <w:br/>
        <w:br/>
        <w:t>Welcome to this assignment. In this asignment you will see if dogs can be clustered in (sub) species.&lt;br&gt;</w:t>
        <w:br/>
        <w:t>In the end of the Notebook the assignments are given.</w:t>
      </w:r>
    </w:p>
    <w:p>
      <w:pPr>
        <w:pStyle w:val="Heading2"/>
      </w:pPr>
      <w:r>
        <w:t>01_Dog_PCA_Classification.ipynb</w:t>
      </w:r>
    </w:p>
    <w:p>
      <w:r>
        <w:rPr>
          <w:b/>
        </w:rPr>
        <w:t xml:space="preserve">Link: </w:t>
      </w:r>
      <w:hyperlink r:id="rId11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Using PCA as preprocessing to recognize dog breeds. #</w:t>
        <w:br/>
        <w:br/>
        <w:t>Welcome to this assignment. In this asignment you will see if PCA helps in recognizing dog breeds.&lt;br&gt;</w:t>
        <w:br/>
        <w:t>In the end of the Notebook the assignments are given.</w:t>
      </w:r>
    </w:p>
    <w:p>
      <w:pPr>
        <w:pStyle w:val="Heading2"/>
      </w:pPr>
      <w:r>
        <w:t>02_PCA_Motor_electrical_and_vibration_data_set.ipynb</w:t>
      </w:r>
    </w:p>
    <w:p>
      <w:r>
        <w:rPr>
          <w:b/>
        </w:rPr>
        <w:t xml:space="preserve">Link: </w:t>
      </w:r>
      <w:hyperlink r:id="rId12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Motor current and vibration dataset for various faults in an E-motor-driven centrifugal pump #</w:t>
        <w:br/>
        <w:t>Welcome to this notebook. **The same assignment as last time, but now using PCA as a prefilter!**</w:t>
        <w:br/>
        <w:br/>
        <w:t>For a description of the original data see: https://www.sciencedirect.com/science/article/pii/S235234092301017X?via%3Dihub</w:t>
        <w:br/>
        <w:br/>
        <w:t>To download an excel with a more detailed overview of the data: https://github.com/bbozon/DataScience/blob/main/measurement%20overview.xlsx &lt;br&gt;</w:t>
        <w:br/>
        <w:t>(click the download button at the r...</w:t>
      </w:r>
    </w:p>
    <w:p>
      <w:pPr>
        <w:pStyle w:val="Heading2"/>
      </w:pPr>
      <w:r>
        <w:t>ClusteringEvaluator.py</w:t>
      </w:r>
    </w:p>
    <w:p>
      <w:r>
        <w:rPr>
          <w:b/>
        </w:rPr>
        <w:t xml:space="preserve">Link: </w:t>
      </w:r>
      <w:hyperlink r:id="rId13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class for evaluating clustering models with various preprocessing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boR13s/Data-science-code/blob/main/Homework/Week_03/Time series/00_MNLE_DS_3_2_time_series_exercise.ipynb" TargetMode="External"/><Relationship Id="rId10" Type="http://schemas.openxmlformats.org/officeDocument/2006/relationships/hyperlink" Target="https://github.com/niboR13s/Data-science-code/blob/main/Homework/Week_03/Unsupervised methods/00_Dog_clustering.ipynb" TargetMode="External"/><Relationship Id="rId11" Type="http://schemas.openxmlformats.org/officeDocument/2006/relationships/hyperlink" Target="https://github.com/niboR13s/Data-science-code/blob/main/Homework/Week_03/Unsupervised methods/01_Dog_PCA_Classification.ipynb" TargetMode="External"/><Relationship Id="rId12" Type="http://schemas.openxmlformats.org/officeDocument/2006/relationships/hyperlink" Target="https://github.com/niboR13s/Data-science-code/blob/main/Homework/Week_03/Unsupervised methods/02_PCA_Motor_electrical_and_vibration_data_set.ipynb" TargetMode="External"/><Relationship Id="rId13" Type="http://schemas.openxmlformats.org/officeDocument/2006/relationships/hyperlink" Target="https://github.com/niboR13s/Data-science-code/blob/main/Homework/Week_03/Unsupervised methods/ClusteringEvaluato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