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Homework: Week_06</w:t>
      </w:r>
    </w:p>
    <w:p>
      <w:pPr>
        <w:jc w:val="center"/>
      </w:pPr>
      <w:r>
        <w:rPr>
          <w:i/>
        </w:rPr>
        <w:t>Homework Report</w:t>
      </w:r>
    </w:p>
    <w:p>
      <w:r>
        <w:br/>
        <w:br/>
        <w:br/>
        <w:br/>
        <w:br/>
      </w:r>
    </w:p>
    <w:p>
      <w:pPr>
        <w:jc w:val="center"/>
      </w:pPr>
      <w:r>
        <w:rPr>
          <w:b/>
          <w:sz w:val="25"/>
        </w:rPr>
        <w:t>Student: Robin Somers</w:t>
        <w:br/>
      </w:r>
      <w:r>
        <w:rPr>
          <w:b/>
          <w:sz w:val="25"/>
        </w:rPr>
        <w:t>Student Number: 1915369</w:t>
        <w:br/>
      </w:r>
      <w:r>
        <w:rPr>
          <w:b/>
          <w:sz w:val="25"/>
        </w:rPr>
        <w:t>Group: IMAGINE</w:t>
        <w:br/>
      </w:r>
      <w:r>
        <w:rPr>
          <w:b/>
          <w:sz w:val="25"/>
        </w:rPr>
        <w:t>Course: MNLE</w:t>
        <w:br/>
      </w:r>
      <w:r>
        <w:rPr>
          <w:b/>
          <w:sz w:val="25"/>
        </w:rPr>
        <w:t>Date: 2026-01-23</w:t>
        <w:br/>
      </w:r>
    </w:p>
    <w:p>
      <w:r>
        <w:br w:type="page"/>
      </w:r>
    </w:p>
    <w:p>
      <w:pPr>
        <w:pStyle w:val="Heading1"/>
      </w:pPr>
      <w:r>
        <w:t>Overview: Week_06</w:t>
      </w:r>
    </w:p>
    <w:p>
      <w:pPr>
        <w:pStyle w:val="Heading2"/>
      </w:pPr>
      <w:r>
        <w:t>Optimization.ipynb</w:t>
      </w:r>
    </w:p>
    <w:p>
      <w:r>
        <w:rPr>
          <w:b/>
        </w:rPr>
        <w:t xml:space="preserve">Link: </w:t>
      </w:r>
      <w:hyperlink r:id="rId9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# Tables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niboR13s/Data-science-code/blob/main/Homework/Week_06/Optimization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