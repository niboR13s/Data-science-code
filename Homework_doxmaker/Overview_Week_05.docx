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Homework Overview: Week_05</w:t>
      </w:r>
    </w:p>
    <w:p>
      <w:pPr>
        <w:pStyle w:val="Heading2"/>
      </w:pPr>
      <w:r>
        <w:t>MNLE DS 5.2 RNN Time Series.ipynb</w:t>
      </w:r>
    </w:p>
    <w:p>
      <w:r>
        <w:rPr>
          <w:b/>
        </w:rPr>
        <w:t xml:space="preserve">Link: </w:t>
      </w:r>
      <w:hyperlink r:id="rId9">
        <w:r>
          <w:rPr>
            <w:color w:val="0000FF"/>
            <w:u w:val="single"/>
          </w:rPr>
          <w:t>View on GitHub</w:t>
        </w:r>
      </w:hyperlink>
    </w:p>
    <w:p>
      <w:r>
        <w:rPr>
          <w:b/>
        </w:rPr>
        <w:t xml:space="preserve">Description: </w:t>
      </w:r>
      <w:r>
        <w:rPr>
          <w:i/>
        </w:rPr>
        <w:t># 1. RNN TIME SERIES FORECASTING</w:t>
      </w:r>
    </w:p>
    <w:p>
      <w:pPr>
        <w:pStyle w:val="Heading2"/>
      </w:pPr>
      <w:r>
        <w:t>MNLE DS 5.5 Stable Diffusion 3.ipynb</w:t>
      </w:r>
    </w:p>
    <w:p>
      <w:r>
        <w:rPr>
          <w:b/>
        </w:rPr>
        <w:t xml:space="preserve">Link: </w:t>
      </w:r>
      <w:hyperlink r:id="rId10">
        <w:r>
          <w:rPr>
            <w:color w:val="0000FF"/>
            <w:u w:val="single"/>
          </w:rPr>
          <w:t>View on GitHub</w:t>
        </w:r>
      </w:hyperlink>
    </w:p>
    <w:p>
      <w:r>
        <w:rPr>
          <w:b/>
        </w:rPr>
        <w:t xml:space="preserve">Description: </w:t>
      </w:r>
      <w:r>
        <w:rPr>
          <w:i/>
        </w:rPr>
        <w:t># Stable Diffusion 3 in KerasHub!</w:t>
        <w:br/>
        <w:br/>
        <w:t>**Author:** [Hongyu Chiu](https://github.com/james77777778), [fchollet](https://twitter.com/fchollet), [lukewood](https://twitter.com/luke_wood_ml), [divamgupta](https://github.com/divamgupta)&lt;br&gt;</w:t>
        <w:br/>
        <w:t>**Date created:** 2024/10/09&lt;br&gt;</w:t>
        <w:br/>
        <w:t>**Last modified:** 2024/10/24&lt;br&gt;</w:t>
        <w:br/>
        <w:t>**Description:** Image generation using KerasHub's Stable Diffusion 3 model.</w:t>
      </w:r>
    </w:p>
    <w:p>
      <w:pPr>
        <w:pStyle w:val="Heading2"/>
      </w:pPr>
      <w:r>
        <w:t>MNLE DS 5.4 GANs.ipynb</w:t>
      </w:r>
    </w:p>
    <w:p>
      <w:r>
        <w:rPr>
          <w:b/>
        </w:rPr>
        <w:t xml:space="preserve">Link: </w:t>
      </w:r>
      <w:hyperlink r:id="rId11">
        <w:r>
          <w:rPr>
            <w:color w:val="0000FF"/>
            <w:u w:val="single"/>
          </w:rPr>
          <w:t>View on GitHub</w:t>
        </w:r>
      </w:hyperlink>
    </w:p>
    <w:p>
      <w:r>
        <w:rPr>
          <w:b/>
        </w:rPr>
        <w:t xml:space="preserve">Description: </w:t>
      </w:r>
      <w:r>
        <w:rPr>
          <w:i/>
        </w:rPr>
        <w:t># 1. GANs</w:t>
        <w:br/>
        <w:br/>
        <w:t>Let's build a simple GAN for Fashion MNIST.</w:t>
      </w:r>
    </w:p>
    <w:p>
      <w:pPr>
        <w:pStyle w:val="Heading2"/>
      </w:pPr>
      <w:r>
        <w:t>MNLE DS 5.1 Transfer Learning.ipynb</w:t>
      </w:r>
    </w:p>
    <w:p>
      <w:r>
        <w:rPr>
          <w:b/>
        </w:rPr>
        <w:t xml:space="preserve">Link: </w:t>
      </w:r>
      <w:hyperlink r:id="rId12">
        <w:r>
          <w:rPr>
            <w:color w:val="0000FF"/>
            <w:u w:val="single"/>
          </w:rPr>
          <w:t>View on GitHub</w:t>
        </w:r>
      </w:hyperlink>
    </w:p>
    <w:p>
      <w:r>
        <w:rPr>
          <w:b/>
        </w:rPr>
        <w:t xml:space="preserve">Description: </w:t>
      </w:r>
      <w:r>
        <w:rPr>
          <w:i/>
        </w:rPr>
        <w:t>**HOML Chapter 14 – Pretrained Models for Transfer Learning**</w:t>
        <w:br/>
        <w:br/>
        <w:t>This notebook demonstrates the use of pretrained models for transfer learning.</w:t>
        <w:br/>
        <w:br/>
        <w:t>It uses a pretrained Xception model trained on ImageNet to classify 3670 pictures of flowers in 5 classes.</w:t>
        <w:br/>
        <w:br/>
        <w:t>See also HOML page 518.</w:t>
      </w:r>
    </w:p>
    <w:p>
      <w:pPr>
        <w:pStyle w:val="Heading2"/>
      </w:pPr>
      <w:r>
        <w:t>MNLE DS 5.6 LSTM exercise KNMI.ipynb</w:t>
      </w:r>
    </w:p>
    <w:p>
      <w:r>
        <w:rPr>
          <w:b/>
        </w:rPr>
        <w:t xml:space="preserve">Link: </w:t>
      </w:r>
      <w:hyperlink r:id="rId13">
        <w:r>
          <w:rPr>
            <w:color w:val="0000FF"/>
            <w:u w:val="single"/>
          </w:rPr>
          <w:t>View on GitHub</w:t>
        </w:r>
      </w:hyperlink>
    </w:p>
    <w:p>
      <w:r>
        <w:rPr>
          <w:b/>
        </w:rPr>
        <w:t xml:space="preserve">Description: </w:t>
      </w:r>
      <w:r>
        <w:rPr>
          <w:i/>
        </w:rPr>
        <w:t># **Predict temperature 30 days ahead using a LSTM neural network**</w:t>
      </w:r>
    </w:p>
    <w:p>
      <w:pPr>
        <w:pStyle w:val="Heading2"/>
      </w:pPr>
      <w:r>
        <w:t>MNLE DS 5.3 Autoencoders.ipynb</w:t>
      </w:r>
    </w:p>
    <w:p>
      <w:r>
        <w:rPr>
          <w:b/>
        </w:rPr>
        <w:t xml:space="preserve">Link: </w:t>
      </w:r>
      <w:hyperlink r:id="rId14">
        <w:r>
          <w:rPr>
            <w:color w:val="0000FF"/>
            <w:u w:val="single"/>
          </w:rPr>
          <w:t>View on GitHub</w:t>
        </w:r>
      </w:hyperlink>
    </w:p>
    <w:p>
      <w:r>
        <w:rPr>
          <w:b/>
        </w:rPr>
        <w:t xml:space="preserve">Description: </w:t>
      </w:r>
      <w:r>
        <w:rPr>
          <w:i/>
        </w:rPr>
        <w:t># 1. Autoencoders</w:t>
        <w:br/>
        <w:br/>
        <w:t>Let's train an autoencoder network to 'denoise' pictures e.g. learn a network to take out the noise form a picture to create a nicer picture without any noise. This trained model can then be used to 'denoise' images that it hasn't seen before and convert them to cleaner images.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niboR13s/Data-science-code/blob/main/Homework/Week_05/MNLE DS 5.2 RNN Time Series.ipynb" TargetMode="External"/><Relationship Id="rId10" Type="http://schemas.openxmlformats.org/officeDocument/2006/relationships/hyperlink" Target="https://github.com/niboR13s/Data-science-code/blob/main/Homework/Week_05/MNLE DS 5.5 Stable Diffusion 3.ipynb" TargetMode="External"/><Relationship Id="rId11" Type="http://schemas.openxmlformats.org/officeDocument/2006/relationships/hyperlink" Target="https://github.com/niboR13s/Data-science-code/blob/main/Homework/Week_05/MNLE DS 5.4 GANs.ipynb" TargetMode="External"/><Relationship Id="rId12" Type="http://schemas.openxmlformats.org/officeDocument/2006/relationships/hyperlink" Target="https://github.com/niboR13s/Data-science-code/blob/main/Homework/Week_05/MNLE DS 5.1 Transfer Learning.ipynb" TargetMode="External"/><Relationship Id="rId13" Type="http://schemas.openxmlformats.org/officeDocument/2006/relationships/hyperlink" Target="https://github.com/niboR13s/Data-science-code/blob/main/Homework/Week_05/MNLE DS 5.6 LSTM exercise KNMI.ipynb" TargetMode="External"/><Relationship Id="rId14" Type="http://schemas.openxmlformats.org/officeDocument/2006/relationships/hyperlink" Target="https://github.com/niboR13s/Data-science-code/blob/main/Homework/Week_05/MNLE DS 5.3 Autoencoders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