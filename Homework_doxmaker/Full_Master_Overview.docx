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Homework Overview</w:t>
      </w:r>
    </w:p>
    <w:p>
      <w:pPr>
        <w:jc w:val="center"/>
      </w:pPr>
      <w:r>
        <w:rPr>
          <w:i/>
        </w:rPr>
        <w:t>Master Portfolio</w:t>
      </w:r>
    </w:p>
    <w:p>
      <w:r>
        <w:br/>
        <w:br/>
        <w:br/>
        <w:br/>
        <w:br/>
      </w:r>
    </w:p>
    <w:p>
      <w:pPr>
        <w:jc w:val="center"/>
      </w:pPr>
      <w:r>
        <w:rPr>
          <w:b/>
          <w:sz w:val="25"/>
        </w:rPr>
        <w:t>Student: Robin Somers</w:t>
        <w:br/>
      </w:r>
      <w:r>
        <w:rPr>
          <w:b/>
          <w:sz w:val="25"/>
        </w:rPr>
        <w:t>Student Number: 1915369</w:t>
        <w:br/>
      </w:r>
      <w:r>
        <w:rPr>
          <w:b/>
          <w:sz w:val="25"/>
        </w:rPr>
        <w:t>Group: IMAGINE</w:t>
        <w:br/>
      </w:r>
      <w:r>
        <w:rPr>
          <w:b/>
          <w:sz w:val="25"/>
        </w:rPr>
        <w:t>Course: MNLE</w:t>
        <w:br/>
      </w:r>
      <w:r>
        <w:rPr>
          <w:b/>
          <w:sz w:val="25"/>
        </w:rPr>
        <w:t>Date: 2026-01-23</w:t>
        <w:br/>
      </w:r>
    </w:p>
    <w:p>
      <w:r>
        <w:br w:type="page"/>
      </w:r>
    </w:p>
    <w:p>
      <w:pPr>
        <w:pStyle w:val="Heading1"/>
      </w:pPr>
      <w:r>
        <w:t>Week: Week_01</w:t>
      </w:r>
    </w:p>
    <w:p>
      <w:pPr>
        <w:pStyle w:val="Heading2"/>
      </w:pPr>
      <w:r>
        <w:t>INBd.ipynb</w:t>
      </w:r>
    </w:p>
    <w:p>
      <w:r>
        <w:rPr>
          <w:b/>
        </w:rPr>
        <w:t xml:space="preserve">Link: </w:t>
      </w:r>
      <w:hyperlink r:id="rId9">
        <w:r>
          <w:rPr>
            <w:color w:val="0000FF"/>
            <w:u w:val="single"/>
          </w:rPr>
          <w:t>View on GitHub</w:t>
        </w:r>
      </w:hyperlink>
    </w:p>
    <w:p>
      <w:r>
        <w:rPr>
          <w:b/>
        </w:rPr>
        <w:t xml:space="preserve">Description: </w:t>
      </w:r>
      <w:r>
        <w:rPr>
          <w:i/>
        </w:rPr>
        <w:t>Code to clean the IMDb dataset</w:t>
      </w:r>
    </w:p>
    <w:p>
      <w:pPr>
        <w:pStyle w:val="Heading2"/>
      </w:pPr>
      <w:r>
        <w:t>Wine.ipynb</w:t>
      </w:r>
    </w:p>
    <w:p>
      <w:r>
        <w:rPr>
          <w:b/>
        </w:rPr>
        <w:t xml:space="preserve">Link: </w:t>
      </w:r>
      <w:hyperlink r:id="rId10">
        <w:r>
          <w:rPr>
            <w:color w:val="0000FF"/>
            <w:u w:val="single"/>
          </w:rPr>
          <w:t>View on GitHub</w:t>
        </w:r>
      </w:hyperlink>
    </w:p>
    <w:p>
      <w:r>
        <w:rPr>
          <w:b/>
        </w:rPr>
        <w:t xml:space="preserve">Description: </w:t>
      </w:r>
      <w:r>
        <w:rPr>
          <w:i/>
        </w:rPr>
        <w:t># Wine Quality Analysis</w:t>
        <w:br/>
        <w:br/>
        <w:t>This notebook performs an exploratory data analysis (EDA) on the Red Wine Quality dataset.</w:t>
      </w:r>
    </w:p>
    <w:p>
      <w:r>
        <w:br w:type="page"/>
      </w:r>
    </w:p>
    <w:p>
      <w:pPr>
        <w:pStyle w:val="Heading1"/>
      </w:pPr>
      <w:r>
        <w:t>Week: Week_02</w:t>
      </w:r>
    </w:p>
    <w:p>
      <w:pPr>
        <w:pStyle w:val="Heading2"/>
      </w:pPr>
      <w:r>
        <w:t>00_Curse_of_dimensionality.ipynb</w:t>
      </w:r>
    </w:p>
    <w:p>
      <w:r>
        <w:rPr>
          <w:b/>
        </w:rPr>
        <w:t xml:space="preserve">Link: </w:t>
      </w:r>
      <w:hyperlink r:id="rId11">
        <w:r>
          <w:rPr>
            <w:color w:val="0000FF"/>
            <w:u w:val="single"/>
          </w:rPr>
          <w:t>View on GitHub</w:t>
        </w:r>
      </w:hyperlink>
    </w:p>
    <w:p>
      <w:r>
        <w:rPr>
          <w:b/>
        </w:rPr>
        <w:t xml:space="preserve">Description: </w:t>
      </w:r>
      <w:r>
        <w:rPr>
          <w:i/>
        </w:rPr>
        <w:t># The curse of dimensionality #</w:t>
        <w:br/>
        <w:t>Welcome to this notebook. In this notebook the curse of dimensionality is demonstrated (see: https://www.datacamp.com/blog/curse-of-dimensionality-machine-learning). Intuitively you would say: "The more data, the better". This is not always true. Below a case is given where we add noise data to our fish data set. &lt;br&gt;</w:t>
        <w:br/>
        <w:t>At the end a small assignment is given.</w:t>
      </w:r>
    </w:p>
    <w:p>
      <w:pPr>
        <w:pStyle w:val="Heading2"/>
      </w:pPr>
      <w:r>
        <w:t>01_Dog_breed_classification.ipynb</w:t>
      </w:r>
    </w:p>
    <w:p>
      <w:r>
        <w:rPr>
          <w:b/>
        </w:rPr>
        <w:t xml:space="preserve">Link: </w:t>
      </w:r>
      <w:hyperlink r:id="rId12">
        <w:r>
          <w:rPr>
            <w:color w:val="0000FF"/>
            <w:u w:val="single"/>
          </w:rPr>
          <w:t>View on GitHub</w:t>
        </w:r>
      </w:hyperlink>
    </w:p>
    <w:p>
      <w:r>
        <w:rPr>
          <w:b/>
        </w:rPr>
        <w:t xml:space="preserve">Description: </w:t>
      </w:r>
      <w:r>
        <w:rPr>
          <w:i/>
        </w:rPr>
        <w:t># Dog breed classification #</w:t>
        <w:br/>
        <w:br/>
        <w:t>Welcome to this assignment. In this asignment you will try to predict the type of dog (breed).&lt;br&gt;</w:t>
      </w:r>
    </w:p>
    <w:p>
      <w:pPr>
        <w:pStyle w:val="Heading2"/>
      </w:pPr>
      <w:r>
        <w:t>02_Tool_failure_modes.ipynb</w:t>
      </w:r>
    </w:p>
    <w:p>
      <w:r>
        <w:rPr>
          <w:b/>
        </w:rPr>
        <w:t xml:space="preserve">Link: </w:t>
      </w:r>
      <w:hyperlink r:id="rId13">
        <w:r>
          <w:rPr>
            <w:color w:val="0000FF"/>
            <w:u w:val="single"/>
          </w:rPr>
          <w:t>View on GitHub</w:t>
        </w:r>
      </w:hyperlink>
    </w:p>
    <w:p>
      <w:r>
        <w:rPr>
          <w:b/>
        </w:rPr>
        <w:t xml:space="preserve">Description: </w:t>
      </w:r>
      <w:r>
        <w:rPr>
          <w:i/>
        </w:rPr>
        <w:t># Tool failure modes prediction #</w:t>
        <w:br/>
        <w:br/>
        <w:t>Welcome to this assignment. In this asignment you will try to predict 4 indepent failure modes:</w:t>
        <w:br/>
        <w:t>- tool wear failure (TWF)</w:t>
        <w:br/>
        <w:t>- heat dissipation failure (HDF)</w:t>
        <w:br/>
        <w:t>- power failure (PWF)</w:t>
        <w:br/>
        <w:t>- overstrain failure (OSF)&lt;br&gt;</w:t>
        <w:br/>
        <w:br/>
        <w:t>In addition you will try to predict the total failure mode (machine failure).</w:t>
        <w:br/>
        <w:br/>
        <w:t>Please note, due to the confidentiality of these data sets this data set is artificially generated. I will reveal the source after succesful completion of the assignment.</w:t>
        <w:br/>
        <w:br/>
        <w:t>Below...</w:t>
      </w:r>
    </w:p>
    <w:p>
      <w:pPr>
        <w:pStyle w:val="Heading2"/>
      </w:pPr>
      <w:r>
        <w:t>03_Motor_electrical_and_vibration_data_set.ipynb</w:t>
      </w:r>
    </w:p>
    <w:p>
      <w:r>
        <w:rPr>
          <w:b/>
        </w:rPr>
        <w:t xml:space="preserve">Link: </w:t>
      </w:r>
      <w:hyperlink r:id="rId14">
        <w:r>
          <w:rPr>
            <w:color w:val="0000FF"/>
            <w:u w:val="single"/>
          </w:rPr>
          <w:t>View on GitHub</w:t>
        </w:r>
      </w:hyperlink>
    </w:p>
    <w:p>
      <w:r>
        <w:rPr>
          <w:b/>
        </w:rPr>
        <w:t xml:space="preserve">Description: </w:t>
      </w:r>
      <w:r>
        <w:rPr>
          <w:i/>
        </w:rPr>
        <w:t># Motor current and vibration dataset for various faults in an E-motor-driven centrifugal pump #</w:t>
        <w:br/>
        <w:t>Welcome to this notebook. In this notebook a difficult problem is presented. Could you predict the failure mode of a motor with it's electrical and vibration data?&lt;br&gt;</w:t>
        <w:br/>
        <w:t>Some help is given at the begin. ***At the end some assignments are given!***</w:t>
        <w:br/>
        <w:br/>
        <w:br/>
        <w:t>For a description of the original data see: https://www.sciencedirect.com/science/article/pii/S235234092301017X?via%3Dihub</w:t>
        <w:br/>
        <w:br/>
        <w:t>To download an excel with a mor...</w:t>
      </w:r>
    </w:p>
    <w:p>
      <w:pPr>
        <w:pStyle w:val="Heading2"/>
      </w:pPr>
      <w:r>
        <w:t>ModelEvaluator.py</w:t>
      </w:r>
    </w:p>
    <w:p>
      <w:r>
        <w:rPr>
          <w:b/>
        </w:rPr>
        <w:t xml:space="preserve">Link: </w:t>
      </w:r>
      <w:hyperlink r:id="rId15">
        <w:r>
          <w:rPr>
            <w:color w:val="0000FF"/>
            <w:u w:val="single"/>
          </w:rPr>
          <w:t>View on GitHub</w:t>
        </w:r>
      </w:hyperlink>
    </w:p>
    <w:p>
      <w:r>
        <w:rPr>
          <w:b/>
        </w:rPr>
        <w:t xml:space="preserve">Description: </w:t>
      </w:r>
      <w:r>
        <w:rPr>
          <w:i/>
        </w:rPr>
        <w:t>#class to compare classification models</w:t>
      </w:r>
    </w:p>
    <w:p>
      <w:pPr>
        <w:pStyle w:val="Heading2"/>
      </w:pPr>
      <w:r>
        <w:t>00_Dog_weight_regression.ipynb</w:t>
      </w:r>
    </w:p>
    <w:p>
      <w:r>
        <w:rPr>
          <w:b/>
        </w:rPr>
        <w:t xml:space="preserve">Link: </w:t>
      </w:r>
      <w:hyperlink r:id="rId16">
        <w:r>
          <w:rPr>
            <w:color w:val="0000FF"/>
            <w:u w:val="single"/>
          </w:rPr>
          <w:t>View on GitHub</w:t>
        </w:r>
      </w:hyperlink>
    </w:p>
    <w:p>
      <w:r>
        <w:rPr>
          <w:b/>
        </w:rPr>
        <w:t xml:space="preserve">Description: </w:t>
      </w:r>
      <w:r>
        <w:rPr>
          <w:i/>
        </w:rPr>
        <w:t># Dog weight regression #</w:t>
        <w:br/>
        <w:br/>
        <w:t>Welcome to this assignment. In this asignment you will try to predict the weight of a dog.&lt;br&gt;</w:t>
      </w:r>
    </w:p>
    <w:p>
      <w:pPr>
        <w:pStyle w:val="Heading2"/>
      </w:pPr>
      <w:r>
        <w:t>RegressionEvaluator.py</w:t>
      </w:r>
    </w:p>
    <w:p>
      <w:r>
        <w:rPr>
          <w:b/>
        </w:rPr>
        <w:t xml:space="preserve">Link: </w:t>
      </w:r>
      <w:hyperlink r:id="rId17">
        <w:r>
          <w:rPr>
            <w:color w:val="0000FF"/>
            <w:u w:val="single"/>
          </w:rPr>
          <w:t>View on GitHub</w:t>
        </w:r>
      </w:hyperlink>
    </w:p>
    <w:p>
      <w:r>
        <w:rPr>
          <w:b/>
        </w:rPr>
        <w:t xml:space="preserve">Description: </w:t>
      </w:r>
      <w:r>
        <w:rPr>
          <w:i/>
        </w:rPr>
        <w:t>#code to comprare Regression models</w:t>
      </w:r>
    </w:p>
    <w:p>
      <w:r>
        <w:br w:type="page"/>
      </w:r>
    </w:p>
    <w:p>
      <w:pPr>
        <w:pStyle w:val="Heading1"/>
      </w:pPr>
      <w:r>
        <w:t>Week: Week_03</w:t>
      </w:r>
    </w:p>
    <w:p>
      <w:pPr>
        <w:pStyle w:val="Heading2"/>
      </w:pPr>
      <w:r>
        <w:t>00_MNLE_DS_3_2_time_series_exercise.ipynb</w:t>
      </w:r>
    </w:p>
    <w:p>
      <w:r>
        <w:rPr>
          <w:b/>
        </w:rPr>
        <w:t xml:space="preserve">Link: </w:t>
      </w:r>
      <w:hyperlink r:id="rId18">
        <w:r>
          <w:rPr>
            <w:color w:val="0000FF"/>
            <w:u w:val="single"/>
          </w:rPr>
          <w:t>View on GitHub</w:t>
        </w:r>
      </w:hyperlink>
    </w:p>
    <w:p>
      <w:r>
        <w:rPr>
          <w:b/>
        </w:rPr>
        <w:t xml:space="preserve">Description: </w:t>
      </w:r>
      <w:r>
        <w:rPr>
          <w:i/>
        </w:rPr>
        <w:t># Predict stock value using Yahoo yfinance</w:t>
      </w:r>
    </w:p>
    <w:p>
      <w:pPr>
        <w:pStyle w:val="Heading2"/>
      </w:pPr>
      <w:r>
        <w:t>00_Dog_clustering.ipynb</w:t>
      </w:r>
    </w:p>
    <w:p>
      <w:r>
        <w:rPr>
          <w:b/>
        </w:rPr>
        <w:t xml:space="preserve">Link: </w:t>
      </w:r>
      <w:hyperlink r:id="rId19">
        <w:r>
          <w:rPr>
            <w:color w:val="0000FF"/>
            <w:u w:val="single"/>
          </w:rPr>
          <w:t>View on GitHub</w:t>
        </w:r>
      </w:hyperlink>
    </w:p>
    <w:p>
      <w:r>
        <w:rPr>
          <w:b/>
        </w:rPr>
        <w:t xml:space="preserve">Description: </w:t>
      </w:r>
      <w:r>
        <w:rPr>
          <w:i/>
        </w:rPr>
        <w:t># Dog clustering #</w:t>
        <w:br/>
        <w:br/>
        <w:t>Welcome to this assignment. In this asignment you will see if dogs can be clustered in (sub) species.&lt;br&gt;</w:t>
        <w:br/>
        <w:t>In the end of the Notebook the assignments are given.</w:t>
      </w:r>
    </w:p>
    <w:p>
      <w:pPr>
        <w:pStyle w:val="Heading2"/>
      </w:pPr>
      <w:r>
        <w:t>01_Dog_PCA_Classification.ipynb</w:t>
      </w:r>
    </w:p>
    <w:p>
      <w:r>
        <w:rPr>
          <w:b/>
        </w:rPr>
        <w:t xml:space="preserve">Link: </w:t>
      </w:r>
      <w:hyperlink r:id="rId20">
        <w:r>
          <w:rPr>
            <w:color w:val="0000FF"/>
            <w:u w:val="single"/>
          </w:rPr>
          <w:t>View on GitHub</w:t>
        </w:r>
      </w:hyperlink>
    </w:p>
    <w:p>
      <w:r>
        <w:rPr>
          <w:b/>
        </w:rPr>
        <w:t xml:space="preserve">Description: </w:t>
      </w:r>
      <w:r>
        <w:rPr>
          <w:i/>
        </w:rPr>
        <w:t># Using PCA as preprocessing to recognize dog breeds. #</w:t>
        <w:br/>
        <w:br/>
        <w:t>Welcome to this assignment. In this asignment you will see if PCA helps in recognizing dog breeds.&lt;br&gt;</w:t>
        <w:br/>
        <w:t>In the end of the Notebook the assignments are given.</w:t>
      </w:r>
    </w:p>
    <w:p>
      <w:pPr>
        <w:pStyle w:val="Heading2"/>
      </w:pPr>
      <w:r>
        <w:t>02_PCA_Motor_electrical_and_vibration_data_set.ipynb</w:t>
      </w:r>
    </w:p>
    <w:p>
      <w:r>
        <w:rPr>
          <w:b/>
        </w:rPr>
        <w:t xml:space="preserve">Link: </w:t>
      </w:r>
      <w:hyperlink r:id="rId21">
        <w:r>
          <w:rPr>
            <w:color w:val="0000FF"/>
            <w:u w:val="single"/>
          </w:rPr>
          <w:t>View on GitHub</w:t>
        </w:r>
      </w:hyperlink>
    </w:p>
    <w:p>
      <w:r>
        <w:rPr>
          <w:b/>
        </w:rPr>
        <w:t xml:space="preserve">Description: </w:t>
      </w:r>
      <w:r>
        <w:rPr>
          <w:i/>
        </w:rPr>
        <w:t># Motor current and vibration dataset for various faults in an E-motor-driven centrifugal pump #</w:t>
        <w:br/>
        <w:t>Welcome to this notebook. **The same assignment as last time, but now using PCA as a prefilter!**</w:t>
        <w:br/>
        <w:br/>
        <w:t>For a description of the original data see: https://www.sciencedirect.com/science/article/pii/S235234092301017X?via%3Dihub</w:t>
        <w:br/>
        <w:br/>
        <w:t>To download an excel with a more detailed overview of the data: https://github.com/bbozon/DataScience/blob/main/measurement%20overview.xlsx &lt;br&gt;</w:t>
        <w:br/>
        <w:t>(click the download button at the r...</w:t>
      </w:r>
    </w:p>
    <w:p>
      <w:pPr>
        <w:pStyle w:val="Heading2"/>
      </w:pPr>
      <w:r>
        <w:t>ClusteringEvaluator.py</w:t>
      </w:r>
    </w:p>
    <w:p>
      <w:r>
        <w:rPr>
          <w:b/>
        </w:rPr>
        <w:t xml:space="preserve">Link: </w:t>
      </w:r>
      <w:hyperlink r:id="rId22">
        <w:r>
          <w:rPr>
            <w:color w:val="0000FF"/>
            <w:u w:val="single"/>
          </w:rPr>
          <w:t>View on GitHub</w:t>
        </w:r>
      </w:hyperlink>
    </w:p>
    <w:p>
      <w:r>
        <w:rPr>
          <w:b/>
        </w:rPr>
        <w:t xml:space="preserve">Description: </w:t>
      </w:r>
      <w:r>
        <w:rPr>
          <w:i/>
        </w:rPr>
        <w:t># class for evaluating clustering models with various preprocessing options # import pandas as pd # import numpy as np # import matplotlib.pyplot as plt # import seaborn as sns # import warnings # from sklearn.preprocessing import StandardScaler, MinMaxScaler</w:t>
      </w:r>
    </w:p>
    <w:p>
      <w:r>
        <w:br w:type="page"/>
      </w:r>
    </w:p>
    <w:p>
      <w:pPr>
        <w:pStyle w:val="Heading1"/>
      </w:pPr>
      <w:r>
        <w:t>Week: Week_04</w:t>
      </w:r>
    </w:p>
    <w:p>
      <w:pPr>
        <w:pStyle w:val="Heading2"/>
      </w:pPr>
      <w:r>
        <w:t>00_Neural_network_XOR.ipynb</w:t>
      </w:r>
    </w:p>
    <w:p>
      <w:r>
        <w:rPr>
          <w:b/>
        </w:rPr>
        <w:t xml:space="preserve">Link: </w:t>
      </w:r>
      <w:hyperlink r:id="rId23">
        <w:r>
          <w:rPr>
            <w:color w:val="0000FF"/>
            <w:u w:val="single"/>
          </w:rPr>
          <w:t>View on GitHub</w:t>
        </w:r>
      </w:hyperlink>
    </w:p>
    <w:p>
      <w:r>
        <w:rPr>
          <w:b/>
        </w:rPr>
        <w:t xml:space="preserve">Description: </w:t>
      </w:r>
      <w:r>
        <w:rPr>
          <w:i/>
        </w:rPr>
        <w:t># A very simple Neural Network</w:t>
        <w:br/>
        <w:t>In this notebook we will do some test with a very simple network. It mimics the XOR function.</w:t>
      </w:r>
    </w:p>
    <w:p>
      <w:pPr>
        <w:pStyle w:val="Heading2"/>
      </w:pPr>
      <w:r>
        <w:t>01_Simple_NN_clothing.ipynb</w:t>
      </w:r>
    </w:p>
    <w:p>
      <w:r>
        <w:rPr>
          <w:b/>
        </w:rPr>
        <w:t xml:space="preserve">Link: </w:t>
      </w:r>
      <w:hyperlink r:id="rId24">
        <w:r>
          <w:rPr>
            <w:color w:val="0000FF"/>
            <w:u w:val="single"/>
          </w:rPr>
          <w:t>View on GitHub</w:t>
        </w:r>
      </w:hyperlink>
    </w:p>
    <w:p>
      <w:r>
        <w:rPr>
          <w:b/>
        </w:rPr>
        <w:t xml:space="preserve">Description: </w:t>
      </w:r>
      <w:r>
        <w:rPr>
          <w:i/>
        </w:rPr>
        <w:t>Dear Students,</w:t>
        <w:br/>
        <w:t>This example is copied from https://www.tensorflow.org/tutorials/keras/classification &lt;br&gt;</w:t>
        <w:br/>
        <w:t>I've changed the script a little bit but it is largely intact. &lt;br&gt;</w:t>
        <w:br/>
        <w:t>Have fun with studying the example.</w:t>
      </w:r>
    </w:p>
    <w:p>
      <w:pPr>
        <w:pStyle w:val="Heading2"/>
      </w:pPr>
      <w:r>
        <w:t>02_fish_neural_network.ipynb</w:t>
      </w:r>
    </w:p>
    <w:p>
      <w:r>
        <w:rPr>
          <w:b/>
        </w:rPr>
        <w:t xml:space="preserve">Link: </w:t>
      </w:r>
      <w:hyperlink r:id="rId25">
        <w:r>
          <w:rPr>
            <w:color w:val="0000FF"/>
            <w:u w:val="single"/>
          </w:rPr>
          <w:t>View on GitHub</w:t>
        </w:r>
      </w:hyperlink>
    </w:p>
    <w:p>
      <w:r>
        <w:rPr>
          <w:b/>
        </w:rPr>
        <w:t xml:space="preserve">Description: </w:t>
      </w:r>
      <w:r>
        <w:rPr>
          <w:i/>
        </w:rPr>
        <w:t>Welcome to this notebook. In this notebook a simple neural network is demonstrated.&lt;br&gt;</w:t>
        <w:br/>
        <w:t>Written by Bart Bozon, please copy &amp; use as you would like.</w:t>
        <w:br/>
        <w:br/>
        <w:t>1) The assignment: study the influence of the number of neurons in the hidden layers. Double them, quadruple them and assess the performance. Also study the size of the model and the time it needs to learn.</w:t>
        <w:br/>
        <w:t>2) Bonus assignment: what is the result of a different activation function?</w:t>
      </w:r>
    </w:p>
    <w:p>
      <w:pPr>
        <w:pStyle w:val="Heading2"/>
      </w:pPr>
      <w:r>
        <w:t>03_Dog_neural_network.ipynb</w:t>
      </w:r>
    </w:p>
    <w:p>
      <w:r>
        <w:rPr>
          <w:b/>
        </w:rPr>
        <w:t xml:space="preserve">Link: </w:t>
      </w:r>
      <w:hyperlink r:id="rId26">
        <w:r>
          <w:rPr>
            <w:color w:val="0000FF"/>
            <w:u w:val="single"/>
          </w:rPr>
          <w:t>View on GitHub</w:t>
        </w:r>
      </w:hyperlink>
    </w:p>
    <w:p>
      <w:r>
        <w:rPr>
          <w:b/>
        </w:rPr>
        <w:t xml:space="preserve">Description: </w:t>
      </w:r>
      <w:r>
        <w:rPr>
          <w:i/>
        </w:rPr>
        <w:t>Welcome to this notebook. &lt;br&gt;</w:t>
        <w:br/>
        <w:t>1) In this notebook your assignment is to predict the type of dog with a Neural Network.&lt;br&gt;</w:t>
        <w:br/>
        <w:t>Written by Bart Bozon, please copy &amp; use as you would like.</w:t>
      </w:r>
    </w:p>
    <w:p>
      <w:pPr>
        <w:pStyle w:val="Heading2"/>
      </w:pPr>
      <w:r>
        <w:t>04_Motor_electrical_and_vibration_data_set.ipynb</w:t>
      </w:r>
    </w:p>
    <w:p>
      <w:r>
        <w:rPr>
          <w:b/>
        </w:rPr>
        <w:t xml:space="preserve">Link: </w:t>
      </w:r>
      <w:hyperlink r:id="rId27">
        <w:r>
          <w:rPr>
            <w:color w:val="0000FF"/>
            <w:u w:val="single"/>
          </w:rPr>
          <w:t>View on GitHub</w:t>
        </w:r>
      </w:hyperlink>
    </w:p>
    <w:p>
      <w:r>
        <w:rPr>
          <w:b/>
        </w:rPr>
        <w:t xml:space="preserve">Description: </w:t>
      </w:r>
      <w:r>
        <w:rPr>
          <w:i/>
        </w:rPr>
        <w:t># Motor current and vibration dataset for various faults in an E-motor-driven centrifugal pump #</w:t>
        <w:br/>
        <w:t>Welcome to this notebook. In this notebook a difficult problem is presented. Could you predict the failure mode of a motor with it's electrical and vibration data?&lt;br&gt;</w:t>
        <w:br/>
        <w:t>Some help is given at the begin. ***At the end some assignments are given!***</w:t>
        <w:br/>
        <w:br/>
        <w:br/>
        <w:t>For a description of the original data see: https://www.sciencedirect.com/science/article/pii/S235234092301017X?via%3Dihub</w:t>
        <w:br/>
        <w:br/>
        <w:t>To download an excel with a mor...</w:t>
      </w:r>
    </w:p>
    <w:p>
      <w:r>
        <w:br w:type="page"/>
      </w:r>
    </w:p>
    <w:p>
      <w:pPr>
        <w:pStyle w:val="Heading1"/>
      </w:pPr>
      <w:r>
        <w:t>Week: Week_05</w:t>
      </w:r>
    </w:p>
    <w:p>
      <w:pPr>
        <w:pStyle w:val="Heading2"/>
      </w:pPr>
      <w:r>
        <w:t>MNLE DS 5.1 Transfer Learning.ipynb</w:t>
      </w:r>
    </w:p>
    <w:p>
      <w:r>
        <w:rPr>
          <w:b/>
        </w:rPr>
        <w:t xml:space="preserve">Link: </w:t>
      </w:r>
      <w:hyperlink r:id="rId28">
        <w:r>
          <w:rPr>
            <w:color w:val="0000FF"/>
            <w:u w:val="single"/>
          </w:rPr>
          <w:t>View on GitHub</w:t>
        </w:r>
      </w:hyperlink>
    </w:p>
    <w:p>
      <w:r>
        <w:rPr>
          <w:b/>
        </w:rPr>
        <w:t xml:space="preserve">Description: </w:t>
      </w:r>
      <w:r>
        <w:rPr>
          <w:i/>
        </w:rPr>
        <w:t>**HOML Chapter 14 – Pretrained Models for Transfer Learning**</w:t>
        <w:br/>
        <w:br/>
        <w:t>This notebook demonstrates the use of pretrained models for transfer learning.</w:t>
        <w:br/>
        <w:br/>
        <w:t>It uses a pretrained Xception model trained on ImageNet to classify 3670 pictures of flowers in 5 classes.</w:t>
        <w:br/>
        <w:br/>
        <w:t>See also HOML page 518.</w:t>
      </w:r>
    </w:p>
    <w:p>
      <w:pPr>
        <w:pStyle w:val="Heading2"/>
      </w:pPr>
      <w:r>
        <w:t>MNLE DS 5.2 RNN Time Series.ipynb</w:t>
      </w:r>
    </w:p>
    <w:p>
      <w:r>
        <w:rPr>
          <w:b/>
        </w:rPr>
        <w:t xml:space="preserve">Link: </w:t>
      </w:r>
      <w:hyperlink r:id="rId29">
        <w:r>
          <w:rPr>
            <w:color w:val="0000FF"/>
            <w:u w:val="single"/>
          </w:rPr>
          <w:t>View on GitHub</w:t>
        </w:r>
      </w:hyperlink>
    </w:p>
    <w:p>
      <w:r>
        <w:rPr>
          <w:b/>
        </w:rPr>
        <w:t xml:space="preserve">Description: </w:t>
      </w:r>
      <w:r>
        <w:rPr>
          <w:i/>
        </w:rPr>
        <w:t># 1. RNN TIME SERIES FORECASTING</w:t>
      </w:r>
    </w:p>
    <w:p>
      <w:pPr>
        <w:pStyle w:val="Heading2"/>
      </w:pPr>
      <w:r>
        <w:t>MNLE DS 5.3 Autoencoders.ipynb</w:t>
      </w:r>
    </w:p>
    <w:p>
      <w:r>
        <w:rPr>
          <w:b/>
        </w:rPr>
        <w:t xml:space="preserve">Link: </w:t>
      </w:r>
      <w:hyperlink r:id="rId30">
        <w:r>
          <w:rPr>
            <w:color w:val="0000FF"/>
            <w:u w:val="single"/>
          </w:rPr>
          <w:t>View on GitHub</w:t>
        </w:r>
      </w:hyperlink>
    </w:p>
    <w:p>
      <w:r>
        <w:rPr>
          <w:b/>
        </w:rPr>
        <w:t xml:space="preserve">Description: </w:t>
      </w:r>
      <w:r>
        <w:rPr>
          <w:i/>
        </w:rPr>
        <w:t># 1. Autoencoders</w:t>
        <w:br/>
        <w:br/>
        <w:t>Let's train an autoencoder network to 'denoise' pictures e.g. learn a network to take out the noise form a picture to create a nicer picture without any noise. This trained model can then be used to 'denoise' images that it hasn't seen before and convert them to cleaner images.</w:t>
      </w:r>
    </w:p>
    <w:p>
      <w:pPr>
        <w:pStyle w:val="Heading2"/>
      </w:pPr>
      <w:r>
        <w:t>MNLE DS 5.4 GANs.ipynb</w:t>
      </w:r>
    </w:p>
    <w:p>
      <w:r>
        <w:rPr>
          <w:b/>
        </w:rPr>
        <w:t xml:space="preserve">Link: </w:t>
      </w:r>
      <w:hyperlink r:id="rId31">
        <w:r>
          <w:rPr>
            <w:color w:val="0000FF"/>
            <w:u w:val="single"/>
          </w:rPr>
          <w:t>View on GitHub</w:t>
        </w:r>
      </w:hyperlink>
    </w:p>
    <w:p>
      <w:r>
        <w:rPr>
          <w:b/>
        </w:rPr>
        <w:t xml:space="preserve">Description: </w:t>
      </w:r>
      <w:r>
        <w:rPr>
          <w:i/>
        </w:rPr>
        <w:t># 1. GANs</w:t>
        <w:br/>
        <w:br/>
        <w:t>Let's build a simple GAN for Fashion MNIST.</w:t>
      </w:r>
    </w:p>
    <w:p>
      <w:pPr>
        <w:pStyle w:val="Heading2"/>
      </w:pPr>
      <w:r>
        <w:t>MNLE DS 5.5 Stable Diffusion 3.ipynb</w:t>
      </w:r>
    </w:p>
    <w:p>
      <w:r>
        <w:rPr>
          <w:b/>
        </w:rPr>
        <w:t xml:space="preserve">Link: </w:t>
      </w:r>
      <w:hyperlink r:id="rId32">
        <w:r>
          <w:rPr>
            <w:color w:val="0000FF"/>
            <w:u w:val="single"/>
          </w:rPr>
          <w:t>View on GitHub</w:t>
        </w:r>
      </w:hyperlink>
    </w:p>
    <w:p>
      <w:r>
        <w:rPr>
          <w:b/>
        </w:rPr>
        <w:t xml:space="preserve">Description: </w:t>
      </w:r>
      <w:r>
        <w:rPr>
          <w:i/>
        </w:rPr>
        <w:t># Stable Diffusion 3 in KerasHub!</w:t>
        <w:br/>
        <w:br/>
        <w:t>**Author:** [Hongyu Chiu](https://github.com/james77777778), [fchollet](https://twitter.com/fchollet), [lukewood](https://twitter.com/luke_wood_ml), [divamgupta](https://github.com/divamgupta)&lt;br&gt;</w:t>
        <w:br/>
        <w:t>**Date created:** 2024/10/09&lt;br&gt;</w:t>
        <w:br/>
        <w:t>**Last modified:** 2024/10/24&lt;br&gt;</w:t>
        <w:br/>
        <w:t>**Description:** Image generation using KerasHub's Stable Diffusion 3 model.</w:t>
      </w:r>
    </w:p>
    <w:p>
      <w:pPr>
        <w:pStyle w:val="Heading2"/>
      </w:pPr>
      <w:r>
        <w:t>MNLE DS 5.6 LSTM exercise KNMI.ipynb</w:t>
      </w:r>
    </w:p>
    <w:p>
      <w:r>
        <w:rPr>
          <w:b/>
        </w:rPr>
        <w:t xml:space="preserve">Link: </w:t>
      </w:r>
      <w:hyperlink r:id="rId33">
        <w:r>
          <w:rPr>
            <w:color w:val="0000FF"/>
            <w:u w:val="single"/>
          </w:rPr>
          <w:t>View on GitHub</w:t>
        </w:r>
      </w:hyperlink>
    </w:p>
    <w:p>
      <w:r>
        <w:rPr>
          <w:b/>
        </w:rPr>
        <w:t xml:space="preserve">Description: </w:t>
      </w:r>
      <w:r>
        <w:rPr>
          <w:i/>
        </w:rPr>
        <w:t># **Predict temperature 30 days ahead using a LSTM neural network**</w:t>
      </w:r>
    </w:p>
    <w:p>
      <w:r>
        <w:br w:type="page"/>
      </w:r>
    </w:p>
    <w:p>
      <w:pPr>
        <w:pStyle w:val="Heading1"/>
      </w:pPr>
      <w:r>
        <w:t>Week: Week_06</w:t>
      </w:r>
    </w:p>
    <w:p>
      <w:pPr>
        <w:pStyle w:val="Heading2"/>
      </w:pPr>
      <w:r>
        <w:t>Optimization.ipynb</w:t>
      </w:r>
    </w:p>
    <w:p>
      <w:r>
        <w:rPr>
          <w:b/>
        </w:rPr>
        <w:t xml:space="preserve">Link: </w:t>
      </w:r>
      <w:hyperlink r:id="rId34">
        <w:r>
          <w:rPr>
            <w:color w:val="0000FF"/>
            <w:u w:val="single"/>
          </w:rPr>
          <w:t>View on GitHub</w:t>
        </w:r>
      </w:hyperlink>
    </w:p>
    <w:p>
      <w:r>
        <w:rPr>
          <w:b/>
        </w:rPr>
        <w:t xml:space="preserve">Description: </w:t>
      </w:r>
      <w:r>
        <w:rPr>
          <w:i/>
        </w:rPr>
        <w:t># Tables</w:t>
      </w:r>
    </w:p>
    <w:p>
      <w:r>
        <w:br w:type="page"/>
      </w:r>
    </w:p>
    <w:p>
      <w:pPr>
        <w:pStyle w:val="Heading1"/>
      </w:pPr>
      <w:r>
        <w:t>External Projects (Data Flavor)</w:t>
      </w:r>
    </w:p>
    <w:p>
      <w:pPr>
        <w:pStyle w:val="Heading2"/>
      </w:pPr>
      <w:r>
        <w:t>Data Flavor Project/</w:t>
      </w:r>
    </w:p>
    <w:p>
      <w:pPr>
        <w:pStyle w:val="Heading2"/>
      </w:pPr>
      <w:r>
        <w:t>Immage_downloader.ipynb</w:t>
      </w:r>
    </w:p>
    <w:p>
      <w:r>
        <w:rPr>
          <w:b/>
        </w:rPr>
        <w:t xml:space="preserve">Link: </w:t>
      </w:r>
      <w:hyperlink r:id="rId35">
        <w:r>
          <w:rPr>
            <w:color w:val="0000FF"/>
            <w:u w:val="single"/>
          </w:rPr>
          <w:t>View on GitHub</w:t>
        </w:r>
      </w:hyperlink>
    </w:p>
    <w:p>
      <w:r>
        <w:rPr>
          <w:b/>
        </w:rPr>
        <w:t xml:space="preserve">Description: </w:t>
      </w:r>
      <w:r>
        <w:rPr>
          <w:i/>
        </w:rPr>
        <w:t># Robust Image Scraper (icrawler)</w:t>
        <w:br/>
        <w:br/>
        <w:t>Code for scraping images from Bing</w:t>
        <w:br/>
        <w:br/>
        <w:br/>
        <w:br/>
        <w:br/>
        <w:br/>
        <w:br/>
        <w:br/>
        <w:t>### Prerequisites</w:t>
        <w:br/>
        <w:t>We need to install `icrawler`.</w:t>
        <w:br/>
        <w:t>```bash</w:t>
        <w:br/>
        <w:t>pip install icrawler</w:t>
        <w:br/>
        <w:t>```</w:t>
      </w:r>
    </w:p>
    <w:p>
      <w:pPr>
        <w:pStyle w:val="Heading2"/>
      </w:pPr>
      <w:r>
        <w:t>smart_labeling_tool.ipynb</w:t>
      </w:r>
    </w:p>
    <w:p>
      <w:r>
        <w:rPr>
          <w:b/>
        </w:rPr>
        <w:t xml:space="preserve">Link: </w:t>
      </w:r>
      <w:hyperlink r:id="rId36">
        <w:r>
          <w:rPr>
            <w:color w:val="0000FF"/>
            <w:u w:val="single"/>
          </w:rPr>
          <w:t>View on GitHub</w:t>
        </w:r>
      </w:hyperlink>
    </w:p>
    <w:p>
      <w:r>
        <w:rPr>
          <w:b/>
        </w:rPr>
        <w:t xml:space="preserve">Description: </w:t>
      </w:r>
      <w:r>
        <w:rPr>
          <w:i/>
        </w:rPr>
        <w:t xml:space="preserve"># YOLOv8 Smart Labeling Tool </w:t>
        <w:br/>
        <w:br/>
        <w:t>## Project Overview</w:t>
        <w:br/>
        <w:t xml:space="preserve">This notebook contains the complete source code for the **Smart Labeler**, a Human-in-the-Loop annotation tool designed to accelerate dataset creation for object detection. </w:t>
        <w:br/>
        <w:br/>
        <w:t>### Core Logic Explained</w:t>
        <w:br/>
        <w:t>Below are the specific logic snippets responsible for the AI's intelligence. These are integrated into the main application class in the code block below.</w:t>
        <w:br/>
        <w:br/>
        <w:br/>
        <w:br/>
        <w:t>#### 1. Model Loading Strategy</w:t>
        <w:br/>
        <w:t>The system automatically searches for the best available mod...</w:t>
      </w:r>
    </w:p>
    <w:p>
      <w:pPr>
        <w:pStyle w:val="Heading2"/>
      </w:pPr>
      <w:r>
        <w:t>video_to_frames.py</w:t>
      </w:r>
    </w:p>
    <w:p>
      <w:r>
        <w:rPr>
          <w:b/>
        </w:rPr>
        <w:t xml:space="preserve">Link: </w:t>
      </w:r>
      <w:hyperlink r:id="rId37">
        <w:r>
          <w:rPr>
            <w:color w:val="0000FF"/>
            <w:u w:val="single"/>
          </w:rPr>
          <w:t>View on GitHub</w:t>
        </w:r>
      </w:hyperlink>
    </w:p>
    <w:p>
      <w:r>
        <w:rPr>
          <w:b/>
        </w:rPr>
        <w:t xml:space="preserve">Description: </w:t>
      </w:r>
      <w:r>
        <w:rPr>
          <w:i/>
        </w:rPr>
        <w:t># Code for making images from video for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iboR13s/Data-science-code/blob/main/Homework/Week_01/INBd.ipynb" TargetMode="External"/><Relationship Id="rId10" Type="http://schemas.openxmlformats.org/officeDocument/2006/relationships/hyperlink" Target="https://github.com/niboR13s/Data-science-code/blob/main/Homework/Week_01/Wine.ipynb" TargetMode="External"/><Relationship Id="rId11" Type="http://schemas.openxmlformats.org/officeDocument/2006/relationships/hyperlink" Target="https://github.com/niboR13s/Data-science-code/blob/main/Homework/Week_02/Classification/00_Curse_of_dimensionality.ipynb" TargetMode="External"/><Relationship Id="rId12" Type="http://schemas.openxmlformats.org/officeDocument/2006/relationships/hyperlink" Target="https://github.com/niboR13s/Data-science-code/blob/main/Homework/Week_02/Classification/01_Dog_breed_classification.ipynb" TargetMode="External"/><Relationship Id="rId13" Type="http://schemas.openxmlformats.org/officeDocument/2006/relationships/hyperlink" Target="https://github.com/niboR13s/Data-science-code/blob/main/Homework/Week_02/Classification/02_Tool_failure_modes.ipynb" TargetMode="External"/><Relationship Id="rId14" Type="http://schemas.openxmlformats.org/officeDocument/2006/relationships/hyperlink" Target="https://github.com/niboR13s/Data-science-code/blob/main/Homework/Week_02/Classification/03_Motor_electrical_and_vibration_data_set.ipynb" TargetMode="External"/><Relationship Id="rId15" Type="http://schemas.openxmlformats.org/officeDocument/2006/relationships/hyperlink" Target="https://github.com/niboR13s/Data-science-code/blob/main/Homework/Week_02/Classification/ModelEvaluator.py" TargetMode="External"/><Relationship Id="rId16" Type="http://schemas.openxmlformats.org/officeDocument/2006/relationships/hyperlink" Target="https://github.com/niboR13s/Data-science-code/blob/main/Homework/Week_02/Regression/00_Dog_weight_regression.ipynb" TargetMode="External"/><Relationship Id="rId17" Type="http://schemas.openxmlformats.org/officeDocument/2006/relationships/hyperlink" Target="https://github.com/niboR13s/Data-science-code/blob/main/Homework/Week_02/Regression/RegressionEvaluator.py" TargetMode="External"/><Relationship Id="rId18" Type="http://schemas.openxmlformats.org/officeDocument/2006/relationships/hyperlink" Target="https://github.com/niboR13s/Data-science-code/blob/main/Homework/Week_03/Time series/00_MNLE_DS_3_2_time_series_exercise.ipynb" TargetMode="External"/><Relationship Id="rId19" Type="http://schemas.openxmlformats.org/officeDocument/2006/relationships/hyperlink" Target="https://github.com/niboR13s/Data-science-code/blob/main/Homework/Week_03/Unsupervised methods/00_Dog_clustering.ipynb" TargetMode="External"/><Relationship Id="rId20" Type="http://schemas.openxmlformats.org/officeDocument/2006/relationships/hyperlink" Target="https://github.com/niboR13s/Data-science-code/blob/main/Homework/Week_03/Unsupervised methods/01_Dog_PCA_Classification.ipynb" TargetMode="External"/><Relationship Id="rId21" Type="http://schemas.openxmlformats.org/officeDocument/2006/relationships/hyperlink" Target="https://github.com/niboR13s/Data-science-code/blob/main/Homework/Week_03/Unsupervised methods/02_PCA_Motor_electrical_and_vibration_data_set.ipynb" TargetMode="External"/><Relationship Id="rId22" Type="http://schemas.openxmlformats.org/officeDocument/2006/relationships/hyperlink" Target="https://github.com/niboR13s/Data-science-code/blob/main/Homework/Week_03/Unsupervised methods/ClusteringEvaluator.py" TargetMode="External"/><Relationship Id="rId23" Type="http://schemas.openxmlformats.org/officeDocument/2006/relationships/hyperlink" Target="https://github.com/niboR13s/Data-science-code/blob/main/Homework/Week_04/00_Neural_network_XOR.ipynb" TargetMode="External"/><Relationship Id="rId24" Type="http://schemas.openxmlformats.org/officeDocument/2006/relationships/hyperlink" Target="https://github.com/niboR13s/Data-science-code/blob/main/Homework/Week_04/01_Simple_NN_clothing.ipynb" TargetMode="External"/><Relationship Id="rId25" Type="http://schemas.openxmlformats.org/officeDocument/2006/relationships/hyperlink" Target="https://github.com/niboR13s/Data-science-code/blob/main/Homework/Week_04/02_fish_neural_network.ipynb" TargetMode="External"/><Relationship Id="rId26" Type="http://schemas.openxmlformats.org/officeDocument/2006/relationships/hyperlink" Target="https://github.com/niboR13s/Data-science-code/blob/main/Homework/Week_04/03_Dog_neural_network.ipynb" TargetMode="External"/><Relationship Id="rId27" Type="http://schemas.openxmlformats.org/officeDocument/2006/relationships/hyperlink" Target="https://github.com/niboR13s/Data-science-code/blob/main/Homework/Week_04/04_Motor_electrical_and_vibration_data_set.ipynb" TargetMode="External"/><Relationship Id="rId28" Type="http://schemas.openxmlformats.org/officeDocument/2006/relationships/hyperlink" Target="https://github.com/niboR13s/Data-science-code/blob/main/Homework/Week_05/MNLE DS 5.1 Transfer Learning.ipynb" TargetMode="External"/><Relationship Id="rId29" Type="http://schemas.openxmlformats.org/officeDocument/2006/relationships/hyperlink" Target="https://github.com/niboR13s/Data-science-code/blob/main/Homework/Week_05/MNLE DS 5.2 RNN Time Series.ipynb" TargetMode="External"/><Relationship Id="rId30" Type="http://schemas.openxmlformats.org/officeDocument/2006/relationships/hyperlink" Target="https://github.com/niboR13s/Data-science-code/blob/main/Homework/Week_05/MNLE DS 5.3 Autoencoders.ipynb" TargetMode="External"/><Relationship Id="rId31" Type="http://schemas.openxmlformats.org/officeDocument/2006/relationships/hyperlink" Target="https://github.com/niboR13s/Data-science-code/blob/main/Homework/Week_05/MNLE DS 5.4 GANs.ipynb" TargetMode="External"/><Relationship Id="rId32" Type="http://schemas.openxmlformats.org/officeDocument/2006/relationships/hyperlink" Target="https://github.com/niboR13s/Data-science-code/blob/main/Homework/Week_05/MNLE DS 5.5 Stable Diffusion 3.ipynb" TargetMode="External"/><Relationship Id="rId33" Type="http://schemas.openxmlformats.org/officeDocument/2006/relationships/hyperlink" Target="https://github.com/niboR13s/Data-science-code/blob/main/Homework/Week_05/MNLE DS 5.6 LSTM exercise KNMI.ipynb" TargetMode="External"/><Relationship Id="rId34" Type="http://schemas.openxmlformats.org/officeDocument/2006/relationships/hyperlink" Target="https://github.com/niboR13s/Data-science-code/blob/main/Homework/Week_06/Optimization.ipynb" TargetMode="External"/><Relationship Id="rId35" Type="http://schemas.openxmlformats.org/officeDocument/2006/relationships/hyperlink" Target="https://github.com/niboR13s/Data-science-code/blob/main/Data_Project/Immage_downloader.ipynb" TargetMode="External"/><Relationship Id="rId36" Type="http://schemas.openxmlformats.org/officeDocument/2006/relationships/hyperlink" Target="https://github.com/niboR13s/Data-science-code/blob/main/Data_Project/smart_labeling_tool.ipynb" TargetMode="External"/><Relationship Id="rId37" Type="http://schemas.openxmlformats.org/officeDocument/2006/relationships/hyperlink" Target="https://github.com/niboR13s/Data-science-code/blob/main/Data_Project/video_to_frame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