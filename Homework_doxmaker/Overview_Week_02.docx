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Overview: Week_02</w:t>
      </w:r>
    </w:p>
    <w:p>
      <w:pPr>
        <w:pStyle w:val="Heading2"/>
      </w:pPr>
      <w:r>
        <w:t>00_Dog_weight_regression.ipynb</w:t>
      </w:r>
    </w:p>
    <w:p>
      <w:r>
        <w:rPr>
          <w:b/>
        </w:rPr>
        <w:t xml:space="preserve">Link: </w:t>
      </w:r>
      <w:hyperlink r:id="rId9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Dog weight regression #</w:t>
        <w:br/>
        <w:br/>
        <w:t>Welcome to this assignment. In this asignment you will try to predict the weight of a dog.&lt;br&gt;</w:t>
      </w:r>
    </w:p>
    <w:p>
      <w:pPr>
        <w:pStyle w:val="Heading2"/>
      </w:pPr>
      <w:r>
        <w:t>RegressionEvaluator.py</w:t>
      </w:r>
    </w:p>
    <w:p>
      <w:r>
        <w:rPr>
          <w:b/>
        </w:rPr>
        <w:t xml:space="preserve">Link: </w:t>
      </w:r>
      <w:hyperlink r:id="rId10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#code to comprare Regression models</w:t>
      </w:r>
    </w:p>
    <w:p>
      <w:pPr>
        <w:pStyle w:val="Heading2"/>
      </w:pPr>
      <w:r>
        <w:t>01_Dog_breed_classification.ipynb</w:t>
      </w:r>
    </w:p>
    <w:p>
      <w:r>
        <w:rPr>
          <w:b/>
        </w:rPr>
        <w:t xml:space="preserve">Link: </w:t>
      </w:r>
      <w:hyperlink r:id="rId11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Dog breed classification #</w:t>
        <w:br/>
        <w:br/>
        <w:t>Welcome to this assignment. In this asignment you will try to predict the type of dog (breed).&lt;br&gt;</w:t>
      </w:r>
    </w:p>
    <w:p>
      <w:pPr>
        <w:pStyle w:val="Heading2"/>
      </w:pPr>
      <w:r>
        <w:t>03_Motor_electrical_and_vibration_data_set.ipynb</w:t>
      </w:r>
    </w:p>
    <w:p>
      <w:r>
        <w:rPr>
          <w:b/>
        </w:rPr>
        <w:t xml:space="preserve">Link: </w:t>
      </w:r>
      <w:hyperlink r:id="rId12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Motor current and vibration dataset for various faults in an E-motor-driven centrifugal pump #</w:t>
        <w:br/>
        <w:t>Welcome to this notebook. In this notebook a difficult problem is presented. Could you predict the failure mode of a motor with it's electrical and vibration data?&lt;br&gt;</w:t>
        <w:br/>
        <w:t>Some help is given at the begin. ***At the end some assignments are given!***</w:t>
        <w:br/>
        <w:br/>
        <w:br/>
        <w:t>For a description of the original data see: https://www.sciencedirect.com/science/article/pii/S235234092301017X?via%3Dihub</w:t>
        <w:br/>
        <w:br/>
        <w:t>To download an excel with a mor...</w:t>
      </w:r>
    </w:p>
    <w:p>
      <w:pPr>
        <w:pStyle w:val="Heading2"/>
      </w:pPr>
      <w:r>
        <w:t>02_Tool_failure_modes.ipynb</w:t>
      </w:r>
    </w:p>
    <w:p>
      <w:r>
        <w:rPr>
          <w:b/>
        </w:rPr>
        <w:t xml:space="preserve">Link: </w:t>
      </w:r>
      <w:hyperlink r:id="rId13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Tool failure modes prediction #</w:t>
        <w:br/>
        <w:br/>
        <w:t>Welcome to this assignment. In this asignment you will try to predict 4 indepent failure modes:</w:t>
        <w:br/>
        <w:t>- tool wear failure (TWF)</w:t>
        <w:br/>
        <w:t>- heat dissipation failure (HDF)</w:t>
        <w:br/>
        <w:t>- power failure (PWF)</w:t>
        <w:br/>
        <w:t>- overstrain failure (OSF)&lt;br&gt;</w:t>
        <w:br/>
        <w:br/>
        <w:t>In addition you will try to predict the total failure mode (machine failure).</w:t>
        <w:br/>
        <w:br/>
        <w:t>Please note, due to the confidentiality of these data sets this data set is artificially generated. I will reveal the source after succesful completion of the assignment.</w:t>
        <w:br/>
        <w:br/>
        <w:t>Below...</w:t>
      </w:r>
    </w:p>
    <w:p>
      <w:pPr>
        <w:pStyle w:val="Heading2"/>
      </w:pPr>
      <w:r>
        <w:t>00_Curse_of_dimensionality.ipynb</w:t>
      </w:r>
    </w:p>
    <w:p>
      <w:r>
        <w:rPr>
          <w:b/>
        </w:rPr>
        <w:t xml:space="preserve">Link: </w:t>
      </w:r>
      <w:hyperlink r:id="rId14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The curse of dimensionality #</w:t>
        <w:br/>
        <w:t>Welcome to this notebook. In this notebook the curse of dimensionality is demonstrated (see: https://www.datacamp.com/blog/curse-of-dimensionality-machine-learning). Intuitively you would say: "The more data, the better". This is not always true. Below a case is given where we add noise data to our fish data set. &lt;br&gt;</w:t>
        <w:br/>
        <w:t>At the end a small assignment is given.</w:t>
      </w:r>
    </w:p>
    <w:p>
      <w:pPr>
        <w:pStyle w:val="Heading2"/>
      </w:pPr>
      <w:r>
        <w:t>ModelEvaluator.py</w:t>
      </w:r>
    </w:p>
    <w:p>
      <w:r>
        <w:rPr>
          <w:b/>
        </w:rPr>
        <w:t xml:space="preserve">Link: </w:t>
      </w:r>
      <w:hyperlink r:id="rId15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#class to compare classification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boR13s/Data-science-code/blob/main/Homework/Week_02/Regression/00_Dog_weight_regression.ipynb" TargetMode="External"/><Relationship Id="rId10" Type="http://schemas.openxmlformats.org/officeDocument/2006/relationships/hyperlink" Target="https://github.com/niboR13s/Data-science-code/blob/main/Homework/Week_02/Regression/RegressionEvaluator.py" TargetMode="External"/><Relationship Id="rId11" Type="http://schemas.openxmlformats.org/officeDocument/2006/relationships/hyperlink" Target="https://github.com/niboR13s/Data-science-code/blob/main/Homework/Week_02/Classification/01_Dog_breed_classification.ipynb" TargetMode="External"/><Relationship Id="rId12" Type="http://schemas.openxmlformats.org/officeDocument/2006/relationships/hyperlink" Target="https://github.com/niboR13s/Data-science-code/blob/main/Homework/Week_02/Classification/03_Motor_electrical_and_vibration_data_set.ipynb" TargetMode="External"/><Relationship Id="rId13" Type="http://schemas.openxmlformats.org/officeDocument/2006/relationships/hyperlink" Target="https://github.com/niboR13s/Data-science-code/blob/main/Homework/Week_02/Classification/02_Tool_failure_modes.ipynb" TargetMode="External"/><Relationship Id="rId14" Type="http://schemas.openxmlformats.org/officeDocument/2006/relationships/hyperlink" Target="https://github.com/niboR13s/Data-science-code/blob/main/Homework/Week_02/Classification/00_Curse_of_dimensionality.ipynb" TargetMode="External"/><Relationship Id="rId15" Type="http://schemas.openxmlformats.org/officeDocument/2006/relationships/hyperlink" Target="https://github.com/niboR13s/Data-science-code/blob/main/Homework/Week_02/Classification/ModelEvaluato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