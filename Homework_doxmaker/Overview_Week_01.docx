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Homework: Week_01</w:t>
      </w:r>
    </w:p>
    <w:p>
      <w:pPr>
        <w:jc w:val="center"/>
      </w:pPr>
      <w:r>
        <w:rPr>
          <w:i/>
        </w:rPr>
        <w:t>Homework Report</w:t>
      </w:r>
    </w:p>
    <w:p>
      <w:r>
        <w:br/>
        <w:br/>
        <w:br/>
        <w:br/>
        <w:br/>
      </w:r>
    </w:p>
    <w:p>
      <w:pPr>
        <w:jc w:val="center"/>
      </w:pPr>
      <w:r>
        <w:rPr>
          <w:b/>
          <w:sz w:val="25"/>
        </w:rPr>
        <w:t>Student: Robin Somers</w:t>
        <w:br/>
      </w:r>
      <w:r>
        <w:rPr>
          <w:b/>
          <w:sz w:val="25"/>
        </w:rPr>
        <w:t>Student Number: 1915369</w:t>
        <w:br/>
      </w:r>
      <w:r>
        <w:rPr>
          <w:b/>
          <w:sz w:val="25"/>
        </w:rPr>
        <w:t>Group: IMAGINE</w:t>
        <w:br/>
      </w:r>
      <w:r>
        <w:rPr>
          <w:b/>
          <w:sz w:val="25"/>
        </w:rPr>
        <w:t>Course: MNLE</w:t>
        <w:br/>
      </w:r>
      <w:r>
        <w:rPr>
          <w:b/>
          <w:sz w:val="25"/>
        </w:rPr>
        <w:t>Date: 2026-01-23</w:t>
        <w:br/>
      </w:r>
    </w:p>
    <w:p>
      <w:r>
        <w:br w:type="page"/>
      </w:r>
    </w:p>
    <w:p>
      <w:pPr>
        <w:pStyle w:val="Heading1"/>
      </w:pPr>
      <w:r>
        <w:t>Overview: Week_01</w:t>
      </w:r>
    </w:p>
    <w:p>
      <w:pPr>
        <w:pStyle w:val="Heading2"/>
      </w:pPr>
      <w:r>
        <w:t>INBd.ipynb</w:t>
      </w:r>
    </w:p>
    <w:p>
      <w:r>
        <w:rPr>
          <w:b/>
        </w:rPr>
        <w:t xml:space="preserve">Link: </w:t>
      </w:r>
      <w:hyperlink r:id="rId9">
        <w:r>
          <w:rPr>
            <w:color w:val="0000FF"/>
            <w:u w:val="single"/>
          </w:rPr>
          <w:t>View on GitHub</w:t>
        </w:r>
      </w:hyperlink>
    </w:p>
    <w:p>
      <w:r>
        <w:rPr>
          <w:b/>
        </w:rPr>
        <w:t xml:space="preserve">Description: </w:t>
      </w:r>
      <w:r>
        <w:rPr>
          <w:i/>
        </w:rPr>
        <w:t>Code to clean the IMDb dataset</w:t>
      </w:r>
    </w:p>
    <w:p>
      <w:pPr>
        <w:pStyle w:val="Heading2"/>
      </w:pPr>
      <w:r>
        <w:t>Wine.ipynb</w:t>
      </w:r>
    </w:p>
    <w:p>
      <w:r>
        <w:rPr>
          <w:b/>
        </w:rPr>
        <w:t xml:space="preserve">Link: </w:t>
      </w:r>
      <w:hyperlink r:id="rId10">
        <w:r>
          <w:rPr>
            <w:color w:val="0000FF"/>
            <w:u w:val="single"/>
          </w:rPr>
          <w:t>View on GitHub</w:t>
        </w:r>
      </w:hyperlink>
    </w:p>
    <w:p>
      <w:r>
        <w:rPr>
          <w:b/>
        </w:rPr>
        <w:t xml:space="preserve">Description: </w:t>
      </w:r>
      <w:r>
        <w:rPr>
          <w:i/>
        </w:rPr>
        <w:t># Wine Quality Analysis</w:t>
        <w:br/>
        <w:br/>
        <w:t>This notebook performs an exploratory data analysis (EDA) on the Red Wine Quality dataset.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niboR13s/Data-science-code/blob/main/Homework/Week_01/INBd.ipynb" TargetMode="External"/><Relationship Id="rId10" Type="http://schemas.openxmlformats.org/officeDocument/2006/relationships/hyperlink" Target="https://github.com/niboR13s/Data-science-code/blob/main/Homework/Week_01/Wine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