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Homework Overview: Week_04</w:t>
      </w:r>
    </w:p>
    <w:p>
      <w:pPr>
        <w:pStyle w:val="Heading2"/>
      </w:pPr>
      <w:r>
        <w:t>00_Neural_network_XOR.ipynb</w:t>
      </w:r>
    </w:p>
    <w:p>
      <w:r>
        <w:rPr>
          <w:b/>
        </w:rPr>
        <w:t xml:space="preserve">Link: </w:t>
      </w:r>
      <w:hyperlink r:id="rId9">
        <w:r>
          <w:rPr>
            <w:color w:val="0000FF"/>
            <w:u w:val="single"/>
          </w:rPr>
          <w:t>View on GitHub</w:t>
        </w:r>
      </w:hyperlink>
    </w:p>
    <w:p>
      <w:r>
        <w:rPr>
          <w:b/>
        </w:rPr>
        <w:t xml:space="preserve">Description: </w:t>
      </w:r>
      <w:r>
        <w:rPr>
          <w:i/>
        </w:rPr>
        <w:t># A very simple Neural Network</w:t>
        <w:br/>
        <w:t>In this notebook we will do some test with a very simple network. It mimics the XOR function.</w:t>
      </w:r>
    </w:p>
    <w:p>
      <w:pPr>
        <w:pStyle w:val="Heading2"/>
      </w:pPr>
      <w:r>
        <w:t>03_Dog_neural_network.ipynb</w:t>
      </w:r>
    </w:p>
    <w:p>
      <w:r>
        <w:rPr>
          <w:b/>
        </w:rPr>
        <w:t xml:space="preserve">Link: </w:t>
      </w:r>
      <w:hyperlink r:id="rId10">
        <w:r>
          <w:rPr>
            <w:color w:val="0000FF"/>
            <w:u w:val="single"/>
          </w:rPr>
          <w:t>View on GitHub</w:t>
        </w:r>
      </w:hyperlink>
    </w:p>
    <w:p>
      <w:r>
        <w:rPr>
          <w:b/>
        </w:rPr>
        <w:t xml:space="preserve">Description: </w:t>
      </w:r>
      <w:r>
        <w:rPr>
          <w:i/>
        </w:rPr>
        <w:t>Welcome to this notebook. &lt;br&gt;</w:t>
        <w:br/>
        <w:t>1) In this notebook your assignment is to predict the type of dog with a Neural Network.&lt;br&gt;</w:t>
        <w:br/>
        <w:t>Written by Bart Bozon, please copy &amp; use as you would like.</w:t>
      </w:r>
    </w:p>
    <w:p>
      <w:pPr>
        <w:pStyle w:val="Heading2"/>
      </w:pPr>
      <w:r>
        <w:t>04_Motor_electrical_and_vibration_data_set.ipynb</w:t>
      </w:r>
    </w:p>
    <w:p>
      <w:r>
        <w:rPr>
          <w:b/>
        </w:rPr>
        <w:t xml:space="preserve">Link: </w:t>
      </w:r>
      <w:hyperlink r:id="rId11">
        <w:r>
          <w:rPr>
            <w:color w:val="0000FF"/>
            <w:u w:val="single"/>
          </w:rPr>
          <w:t>View on GitHub</w:t>
        </w:r>
      </w:hyperlink>
    </w:p>
    <w:p>
      <w:r>
        <w:rPr>
          <w:b/>
        </w:rPr>
        <w:t xml:space="preserve">Description: </w:t>
      </w:r>
      <w:r>
        <w:rPr>
          <w:i/>
        </w:rPr>
        <w:t># Motor current and vibration dataset for various faults in an E-motor-driven centrifugal pump #</w:t>
        <w:br/>
        <w:t>Welcome to this notebook. In this notebook a difficult problem is presented. Could you predict the failure mode of a motor with it's electrical and vibration data?&lt;br&gt;</w:t>
        <w:br/>
        <w:t>Some help is given at the begin. ***At the end some assignments are given!***</w:t>
        <w:br/>
        <w:br/>
        <w:br/>
        <w:t>For a description of the original data see: https://www.sciencedirect.com/science/article/pii/S235234092301017X?via%3Dihub</w:t>
        <w:br/>
        <w:br/>
        <w:t>To download an excel with a mor...</w:t>
      </w:r>
    </w:p>
    <w:p>
      <w:pPr>
        <w:pStyle w:val="Heading2"/>
      </w:pPr>
      <w:r>
        <w:t>01_Simple_NN_clothing.ipynb</w:t>
      </w:r>
    </w:p>
    <w:p>
      <w:r>
        <w:rPr>
          <w:b/>
        </w:rPr>
        <w:t xml:space="preserve">Link: </w:t>
      </w:r>
      <w:hyperlink r:id="rId12">
        <w:r>
          <w:rPr>
            <w:color w:val="0000FF"/>
            <w:u w:val="single"/>
          </w:rPr>
          <w:t>View on GitHub</w:t>
        </w:r>
      </w:hyperlink>
    </w:p>
    <w:p>
      <w:r>
        <w:rPr>
          <w:b/>
        </w:rPr>
        <w:t xml:space="preserve">Description: </w:t>
      </w:r>
      <w:r>
        <w:rPr>
          <w:i/>
        </w:rPr>
        <w:t>Dear Students,</w:t>
        <w:br/>
        <w:t>This example is copied from https://www.tensorflow.org/tutorials/keras/classification &lt;br&gt;</w:t>
        <w:br/>
        <w:t>I've changed the script a little bit but it is largely intact. &lt;br&gt;</w:t>
        <w:br/>
        <w:t>Have fun with studying the example.</w:t>
      </w:r>
    </w:p>
    <w:p>
      <w:pPr>
        <w:pStyle w:val="Heading2"/>
      </w:pPr>
      <w:r>
        <w:t>02_fish_neural_network.ipynb</w:t>
      </w:r>
    </w:p>
    <w:p>
      <w:r>
        <w:rPr>
          <w:b/>
        </w:rPr>
        <w:t xml:space="preserve">Link: </w:t>
      </w:r>
      <w:hyperlink r:id="rId13">
        <w:r>
          <w:rPr>
            <w:color w:val="0000FF"/>
            <w:u w:val="single"/>
          </w:rPr>
          <w:t>View on GitHub</w:t>
        </w:r>
      </w:hyperlink>
    </w:p>
    <w:p>
      <w:r>
        <w:rPr>
          <w:b/>
        </w:rPr>
        <w:t xml:space="preserve">Description: </w:t>
      </w:r>
      <w:r>
        <w:rPr>
          <w:i/>
        </w:rPr>
        <w:t>Welcome to this notebook. In this notebook a simple neural network is demonstrated.&lt;br&gt;</w:t>
        <w:br/>
        <w:t>Written by Bart Bozon, please copy &amp; use as you would like.</w:t>
        <w:br/>
        <w:br/>
        <w:t>1) The assignment: study the influence of the number of neurons in the hidden layers. Double them, quadruple them and assess the performance. Also study the size of the model and the time it needs to learn.</w:t>
        <w:br/>
        <w:t>2) Bonus assignment: what is the result of a different activation function?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niboR13s/Data-science-code/blob/main/Homework/Week_04/00_Neural_network_XOR.ipynb" TargetMode="External"/><Relationship Id="rId10" Type="http://schemas.openxmlformats.org/officeDocument/2006/relationships/hyperlink" Target="https://github.com/niboR13s/Data-science-code/blob/main/Homework/Week_04/03_Dog_neural_network.ipynb" TargetMode="External"/><Relationship Id="rId11" Type="http://schemas.openxmlformats.org/officeDocument/2006/relationships/hyperlink" Target="https://github.com/niboR13s/Data-science-code/blob/main/Homework/Week_04/04_Motor_electrical_and_vibration_data_set.ipynb" TargetMode="External"/><Relationship Id="rId12" Type="http://schemas.openxmlformats.org/officeDocument/2006/relationships/hyperlink" Target="https://github.com/niboR13s/Data-science-code/blob/main/Homework/Week_04/01_Simple_NN_clothing.ipynb" TargetMode="External"/><Relationship Id="rId13" Type="http://schemas.openxmlformats.org/officeDocument/2006/relationships/hyperlink" Target="https://github.com/niboR13s/Data-science-code/blob/main/Homework/Week_04/02_fish_neural_network.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